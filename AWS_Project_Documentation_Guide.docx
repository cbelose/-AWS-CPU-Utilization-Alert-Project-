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intelligence2.xml" ContentType="application/vnd.ms-office.intelligence2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P="5E8BCA90" w14:paraId="57BF749C" wp14:textId="5AFD9566">
      <w:pPr>
        <w:pStyle w:val="Title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bookmarkStart w:name="_Int_KP90cN2y" w:id="487336241"/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AWS CPU Utilization Alert Project</w:t>
      </w:r>
      <w:bookmarkEnd w:id="487336241"/>
    </w:p>
    <w:p w:rsidR="5E8BCA90" w:rsidP="5E8BCA90" w:rsidRDefault="5E8BCA90" w14:paraId="43133D25" w14:textId="46D7E994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</w:pPr>
    </w:p>
    <w:p xmlns:wp14="http://schemas.microsoft.com/office/word/2010/wordml" w:rsidP="5E8BCA90" w14:paraId="22E0FC93" wp14:textId="77777777" wp14:noSpellErr="1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</w:pPr>
      <w:r w:rsidRPr="5E8BCA90" w:rsidR="5E8BCA90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  <w:t>Table of Contents</w:t>
      </w:r>
    </w:p>
    <w:p xmlns:wp14="http://schemas.microsoft.com/office/word/2010/wordml" w:rsidP="5E8BCA90" w14:paraId="5AC0ABD9" wp14:textId="162C3D2D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</w:pP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1. Overview</w:t>
      </w:r>
      <w:r>
        <w:br/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2. Prerequisites</w:t>
      </w:r>
      <w:r>
        <w:br/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3. Architecture</w:t>
      </w:r>
      <w:r>
        <w:br/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4. Steps to Create the Project</w:t>
      </w:r>
    </w:p>
    <w:p xmlns:wp14="http://schemas.microsoft.com/office/word/2010/wordml" w:rsidP="5E8BCA90" w14:paraId="4BFA79E3" wp14:textId="47A83669">
      <w:pPr>
        <w:pStyle w:val="Normal"/>
        <w:spacing w:before="0" w:beforeAutospacing="off" w:after="0" w:afterAutospacing="off" w:line="276" w:lineRule="auto"/>
        <w:ind w:left="0" w:right="0" w:firstLine="0"/>
        <w:jc w:val="left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</w:pPr>
      <w:r w:rsidRPr="5E8BCA90" w:rsidR="3F1F5517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</w:rPr>
        <w:t xml:space="preserve">   - Step 1: Set up EC2 Instance</w:t>
      </w:r>
      <w:r>
        <w:br/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 xml:space="preserve">   - Step </w:t>
      </w:r>
      <w:r w:rsidRPr="5E8BCA90" w:rsidR="714FF0DC">
        <w:rPr>
          <w:rFonts w:ascii="Cambria" w:hAnsi="Cambria" w:eastAsia="Cambria" w:cs="Cambria" w:asciiTheme="minorAscii" w:hAnsiTheme="minorAscii" w:eastAsiaTheme="minorAscii" w:cstheme="minorAscii"/>
        </w:rPr>
        <w:t>2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: Set Up AWS CloudWatch Alarms</w:t>
      </w:r>
      <w:r>
        <w:br/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 xml:space="preserve">   - Step </w:t>
      </w:r>
      <w:r w:rsidRPr="5E8BCA90" w:rsidR="3B2BA5FC">
        <w:rPr>
          <w:rFonts w:ascii="Cambria" w:hAnsi="Cambria" w:eastAsia="Cambria" w:cs="Cambria" w:asciiTheme="minorAscii" w:hAnsiTheme="minorAscii" w:eastAsiaTheme="minorAscii" w:cstheme="minorAscii"/>
        </w:rPr>
        <w:t>3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: Send Email Notification Using SNS</w:t>
      </w:r>
      <w:r>
        <w:br/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5. AWS Services Used</w:t>
      </w:r>
      <w:r>
        <w:br/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6. Future Enhancements</w:t>
      </w:r>
      <w:r>
        <w:br/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7. Conclusion</w:t>
      </w:r>
      <w:r>
        <w:br/>
      </w:r>
    </w:p>
    <w:p xmlns:wp14="http://schemas.microsoft.com/office/word/2010/wordml" w:rsidP="5E8BCA90" w14:paraId="6C5874B3" wp14:textId="77777777" wp14:noSpellErr="1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</w:pPr>
      <w:r w:rsidRPr="5E8BCA90" w:rsidR="5E8BCA90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  <w:t>1. Overview</w:t>
      </w:r>
    </w:p>
    <w:p xmlns:wp14="http://schemas.microsoft.com/office/word/2010/wordml" w:rsidP="5E8BCA90" w14:paraId="44B90DA8" wp14:textId="77777777" wp14:noSpellErr="1">
      <w:p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 xml:space="preserve">This project 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demonstrates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 xml:space="preserve"> how to set up an alert mechanism on AWS to 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monitor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 xml:space="preserve"> CPU 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utilization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 xml:space="preserve"> and send email notifications using AWS CloudWatch and SNS when CPU usage crosses a certain threshold. This setup ensures 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timely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 xml:space="preserve"> notifications to the team in case of any resource strain, allowing for immediate action.</w:t>
      </w:r>
    </w:p>
    <w:p w:rsidR="5E8BCA90" w:rsidP="5E8BCA90" w:rsidRDefault="5E8BCA90" w14:paraId="1B3B5C6D" w14:textId="3F8ACEBD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</w:pPr>
    </w:p>
    <w:p xmlns:wp14="http://schemas.microsoft.com/office/word/2010/wordml" w:rsidP="5E8BCA90" w14:paraId="59FFCA18" wp14:textId="77777777" wp14:noSpellErr="1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</w:pPr>
      <w:r w:rsidRPr="5E8BCA90" w:rsidR="5E8BCA90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  <w:t>2. Prerequisites</w:t>
      </w:r>
    </w:p>
    <w:p xmlns:wp14="http://schemas.microsoft.com/office/word/2010/wordml" w:rsidP="5E8BCA90" w14:paraId="1F0E976E" wp14:textId="77777777" wp14:noSpellErr="1">
      <w:p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Before starting, ensure you have the following prerequisites:</w:t>
      </w:r>
      <w:r>
        <w:br/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- AWS Account</w:t>
      </w:r>
      <w:r>
        <w:br/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- IAM Role with permissions for EC2, CloudWatch, and SNS</w:t>
      </w:r>
      <w:r>
        <w:br/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- AWS CLI installed (optional for local configuration)</w:t>
      </w:r>
      <w:r>
        <w:br/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- Email ID to receive notifications</w:t>
      </w:r>
    </w:p>
    <w:p w:rsidR="5E8BCA90" w:rsidP="5E8BCA90" w:rsidRDefault="5E8BCA90" w14:paraId="51741557" w14:textId="6A4FD05B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</w:pPr>
    </w:p>
    <w:p xmlns:wp14="http://schemas.microsoft.com/office/word/2010/wordml" w:rsidP="5E8BCA90" w14:paraId="652061EC" wp14:textId="77777777" wp14:noSpellErr="1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</w:pPr>
      <w:r w:rsidRPr="5E8BCA90" w:rsidR="5E8BCA90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  <w:t>3. Architecture</w:t>
      </w:r>
    </w:p>
    <w:p xmlns:wp14="http://schemas.microsoft.com/office/word/2010/wordml" w:rsidP="5E8BCA90" w14:paraId="2057CD33" wp14:textId="77777777" wp14:noSpellErr="1">
      <w:p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The architecture is straightforward, involving an EC2 instance, CloudWatch for monitoring, and SNS for sending email notifications when a threshold is breached. The flow is as follows:</w:t>
      </w:r>
      <w:r>
        <w:br/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1. CPU Utilization crosses the threshold.</w:t>
      </w:r>
      <w:r>
        <w:br/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2. CloudWatch Alarm triggers an SNS Topic.</w:t>
      </w:r>
      <w:r>
        <w:br/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3. SNS sends an email notification to the subscribed email addresses.</w:t>
      </w:r>
    </w:p>
    <w:p w:rsidR="2B4ACAF1" w:rsidP="5E8BCA90" w:rsidRDefault="2B4ACAF1" w14:paraId="30DD9E30" w14:textId="7A75016C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="2B4ACAF1">
        <w:drawing>
          <wp:inline wp14:editId="2524282D" wp14:anchorId="3FB9B928">
            <wp:extent cx="5486400" cy="2066925"/>
            <wp:effectExtent l="0" t="0" r="0" b="0"/>
            <wp:docPr id="488149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774c12cf034e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8BCA90" w:rsidP="5E8BCA90" w:rsidRDefault="5E8BCA90" w14:paraId="343CC84F" w14:textId="3D16B078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</w:pPr>
    </w:p>
    <w:p w:rsidR="5E8BCA90" w:rsidP="5E8BCA90" w:rsidRDefault="5E8BCA90" w14:paraId="5F17111D" w14:textId="2F396C0E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</w:pPr>
    </w:p>
    <w:p w:rsidR="5E8BCA90" w:rsidP="5E8BCA90" w:rsidRDefault="5E8BCA90" w14:paraId="6D3B176D" w14:textId="7EAE9485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</w:pPr>
    </w:p>
    <w:p w:rsidR="5E8BCA90" w:rsidP="5E8BCA90" w:rsidRDefault="5E8BCA90" w14:paraId="7C547703" w14:textId="640F7ADF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</w:pPr>
    </w:p>
    <w:p xmlns:wp14="http://schemas.microsoft.com/office/word/2010/wordml" w:rsidP="5E8BCA90" w14:paraId="1DA86CA9" wp14:textId="67EAD3BB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</w:pPr>
      <w:r w:rsidRPr="5E8BCA90" w:rsidR="410B45AD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  <w:t>1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</w:rPr>
        <w:t>. Steps to Create the Project</w:t>
      </w:r>
    </w:p>
    <w:p w:rsidR="6D2FABDA" w:rsidP="5E8BCA90" w:rsidRDefault="6D2FABDA" w14:paraId="642A81DF" w14:textId="3FD0F9E9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</w:rPr>
      </w:pPr>
      <w:r w:rsidRPr="5E8BCA90" w:rsidR="6D2FABDA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</w:rPr>
        <w:t>Step</w:t>
      </w:r>
      <w:r w:rsidRPr="5E8BCA90" w:rsidR="0D565E29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</w:rPr>
        <w:t>1:</w:t>
      </w:r>
      <w:r w:rsidRPr="5E8BCA90" w:rsidR="6D2FABDA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</w:rPr>
        <w:t xml:space="preserve">  Set up EC2 Instance</w:t>
      </w:r>
    </w:p>
    <w:p w:rsidR="6D2FABDA" w:rsidP="5E8BCA90" w:rsidRDefault="6D2FABDA" w14:paraId="3B947C75" w14:textId="2156BAAA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6D2FABDA">
        <w:rPr>
          <w:rFonts w:ascii="Cambria" w:hAnsi="Cambria" w:eastAsia="Cambria" w:cs="Cambria" w:asciiTheme="minorAscii" w:hAnsiTheme="minorAscii" w:eastAsiaTheme="minorAscii" w:cstheme="minorAscii"/>
        </w:rPr>
        <w:t>EC2 instance creation parameters:</w:t>
      </w:r>
    </w:p>
    <w:p w:rsidR="6D2FABDA" w:rsidP="5E8BCA90" w:rsidRDefault="6D2FABDA" w14:paraId="64735039" w14:textId="5096A2AD">
      <w:pPr>
        <w:pStyle w:val="ListParagraph"/>
        <w:numPr>
          <w:ilvl w:val="0"/>
          <w:numId w:val="10"/>
        </w:num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6D2FABDA">
        <w:rPr>
          <w:rFonts w:ascii="Cambria" w:hAnsi="Cambria" w:eastAsia="Cambria" w:cs="Cambria" w:asciiTheme="minorAscii" w:hAnsiTheme="minorAscii" w:eastAsiaTheme="minorAscii" w:cstheme="minorAscii"/>
        </w:rPr>
        <w:t>Enter name of the instance:</w:t>
      </w:r>
      <w:r w:rsidRPr="5E8BCA90" w:rsidR="6D2FABDA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 xml:space="preserve"> </w:t>
      </w:r>
      <w:r w:rsidRPr="5E8BCA90" w:rsidR="6D2FABDA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  <w:sz w:val="22"/>
          <w:szCs w:val="22"/>
          <w:lang w:eastAsia="en-US" w:bidi="ar-SA"/>
        </w:rPr>
        <w:t>Web Server Node 1, Web Server Node 2</w:t>
      </w:r>
      <w:r w:rsidRPr="5E8BCA90" w:rsidR="6D2FABDA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  <w:sz w:val="22"/>
          <w:szCs w:val="22"/>
          <w:lang w:eastAsia="en-US" w:bidi="ar-SA"/>
        </w:rPr>
        <w:t xml:space="preserve"> </w:t>
      </w:r>
    </w:p>
    <w:p w:rsidR="231BFBF7" w:rsidP="5E8BCA90" w:rsidRDefault="231BFBF7" w14:paraId="5F6B92A9" w14:textId="02B12C40">
      <w:pPr>
        <w:pStyle w:val="ListParagraph"/>
        <w:numPr>
          <w:ilvl w:val="0"/>
          <w:numId w:val="10"/>
        </w:num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231BFBF7">
        <w:rPr>
          <w:rFonts w:ascii="Cambria" w:hAnsi="Cambria" w:eastAsia="Cambria" w:cs="Cambria" w:asciiTheme="minorAscii" w:hAnsiTheme="minorAscii" w:eastAsiaTheme="minorAscii" w:cstheme="minorAscii"/>
        </w:rPr>
        <w:t>Instance Type: t2 Micros</w:t>
      </w:r>
    </w:p>
    <w:p w:rsidR="231BFBF7" w:rsidP="5E8BCA90" w:rsidRDefault="231BFBF7" w14:paraId="2C4408E6" w14:textId="009DF270">
      <w:pPr>
        <w:pStyle w:val="ListParagraph"/>
        <w:numPr>
          <w:ilvl w:val="0"/>
          <w:numId w:val="10"/>
        </w:num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231BFBF7">
        <w:rPr>
          <w:rFonts w:ascii="Cambria" w:hAnsi="Cambria" w:eastAsia="Cambria" w:cs="Cambria" w:asciiTheme="minorAscii" w:hAnsiTheme="minorAscii" w:eastAsiaTheme="minorAscii" w:cstheme="minorAscii"/>
        </w:rPr>
        <w:t>Key Pair:</w:t>
      </w:r>
      <w:r w:rsidRPr="5E8BCA90" w:rsidR="596FC933">
        <w:rPr>
          <w:rFonts w:ascii="Cambria" w:hAnsi="Cambria" w:eastAsia="Cambria" w:cs="Cambria" w:asciiTheme="minorAscii" w:hAnsiTheme="minorAscii" w:eastAsiaTheme="minorAscii" w:cstheme="minorAscii"/>
        </w:rPr>
        <w:t xml:space="preserve"> existing</w:t>
      </w:r>
    </w:p>
    <w:p w:rsidR="231BFBF7" w:rsidP="5E8BCA90" w:rsidRDefault="231BFBF7" w14:paraId="58CF69FC" w14:textId="76A232BD">
      <w:pPr>
        <w:pStyle w:val="ListParagraph"/>
        <w:numPr>
          <w:ilvl w:val="0"/>
          <w:numId w:val="10"/>
        </w:num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231BFBF7">
        <w:rPr>
          <w:rFonts w:ascii="Cambria" w:hAnsi="Cambria" w:eastAsia="Cambria" w:cs="Cambria" w:asciiTheme="minorAscii" w:hAnsiTheme="minorAscii" w:eastAsiaTheme="minorAscii" w:cstheme="minorAscii"/>
        </w:rPr>
        <w:t>VPC:</w:t>
      </w:r>
      <w:r w:rsidRPr="5E8BCA90" w:rsidR="29215303">
        <w:rPr>
          <w:rFonts w:ascii="Cambria" w:hAnsi="Cambria" w:eastAsia="Cambria" w:cs="Cambria" w:asciiTheme="minorAscii" w:hAnsiTheme="minorAscii" w:eastAsiaTheme="minorAscii" w:cstheme="minorAscii"/>
        </w:rPr>
        <w:t xml:space="preserve"> existing</w:t>
      </w:r>
    </w:p>
    <w:p w:rsidR="231BFBF7" w:rsidP="5E8BCA90" w:rsidRDefault="231BFBF7" w14:paraId="288393E6" w14:textId="06FAD33B">
      <w:pPr>
        <w:pStyle w:val="ListParagraph"/>
        <w:numPr>
          <w:ilvl w:val="0"/>
          <w:numId w:val="10"/>
        </w:num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231BFBF7">
        <w:rPr>
          <w:rFonts w:ascii="Cambria" w:hAnsi="Cambria" w:eastAsia="Cambria" w:cs="Cambria" w:asciiTheme="minorAscii" w:hAnsiTheme="minorAscii" w:eastAsiaTheme="minorAscii" w:cstheme="minorAscii"/>
        </w:rPr>
        <w:t xml:space="preserve">Create or Select existing Security </w:t>
      </w:r>
      <w:r w:rsidRPr="5E8BCA90" w:rsidR="10F5D563">
        <w:rPr>
          <w:rFonts w:ascii="Cambria" w:hAnsi="Cambria" w:eastAsia="Cambria" w:cs="Cambria" w:asciiTheme="minorAscii" w:hAnsiTheme="minorAscii" w:eastAsiaTheme="minorAscii" w:cstheme="minorAscii"/>
        </w:rPr>
        <w:t>Group:</w:t>
      </w:r>
      <w:r w:rsidRPr="5E8BCA90" w:rsidR="10F5D563">
        <w:rPr>
          <w:rFonts w:ascii="Cambria" w:hAnsi="Cambria" w:eastAsia="Cambria" w:cs="Cambria" w:asciiTheme="minorAscii" w:hAnsiTheme="minorAscii" w:eastAsiaTheme="minorAscii" w:cstheme="minorAscii"/>
        </w:rPr>
        <w:t xml:space="preserve"> Existing Security Group with HTTP </w:t>
      </w:r>
    </w:p>
    <w:p w:rsidR="231BFBF7" w:rsidP="5E8BCA90" w:rsidRDefault="231BFBF7" w14:paraId="48D9FB70" w14:textId="664A5E5F">
      <w:pPr>
        <w:pStyle w:val="ListParagraph"/>
        <w:numPr>
          <w:ilvl w:val="0"/>
          <w:numId w:val="10"/>
        </w:num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231BFBF7">
        <w:rPr>
          <w:rFonts w:ascii="Cambria" w:hAnsi="Cambria" w:eastAsia="Cambria" w:cs="Cambria" w:asciiTheme="minorAscii" w:hAnsiTheme="minorAscii" w:eastAsiaTheme="minorAscii" w:cstheme="minorAscii"/>
        </w:rPr>
        <w:t>Click on Launch Instance</w:t>
      </w:r>
    </w:p>
    <w:p w:rsidR="5BD57EFE" w:rsidP="5E8BCA90" w:rsidRDefault="5BD57EFE" w14:paraId="1CC30FE9" w14:textId="67952464">
      <w:pPr>
        <w:pStyle w:val="Normal"/>
        <w:spacing w:after="0" w:afterAutospacing="off"/>
        <w:ind w:left="0"/>
        <w:rPr>
          <w:rFonts w:ascii="Cambria" w:hAnsi="Cambria" w:eastAsia="Cambria" w:cs="Cambria" w:asciiTheme="minorAscii" w:hAnsiTheme="minorAscii" w:eastAsiaTheme="minorAscii" w:cstheme="minorAscii"/>
        </w:rPr>
      </w:pPr>
      <w:r w:rsidR="5BD57EFE">
        <w:drawing>
          <wp:inline wp14:editId="4B5A80B5" wp14:anchorId="722FE0F3">
            <wp:extent cx="5486400" cy="3000375"/>
            <wp:effectExtent l="0" t="0" r="0" b="0"/>
            <wp:docPr id="202004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314cf9f1464c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4ACEEAE2" w:rsidP="5E8BCA90" w:rsidRDefault="4ACEEAE2" w14:paraId="53FEC7A9" w14:textId="13AED2AC">
      <w:p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auto"/>
        </w:rPr>
      </w:pPr>
      <w:r w:rsidRPr="5E8BCA90" w:rsidR="4ACEEAE2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auto"/>
        </w:rPr>
        <w:t>Step 2 :</w:t>
      </w:r>
      <w:r w:rsidRPr="5E8BCA90" w:rsidR="4630EC0D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auto"/>
        </w:rPr>
        <w:t xml:space="preserve"> Send Email Notification Using SNS:</w:t>
      </w:r>
    </w:p>
    <w:p w:rsidR="4630EC0D" w:rsidP="5E8BCA90" w:rsidRDefault="4630EC0D" w14:paraId="4F2DB40B" w14:textId="25AC0D56">
      <w:p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4630EC0D">
        <w:rPr>
          <w:rFonts w:ascii="Cambria" w:hAnsi="Cambria" w:eastAsia="Cambria" w:cs="Cambria" w:asciiTheme="minorAscii" w:hAnsiTheme="minorAscii" w:eastAsiaTheme="minorAscii" w:cstheme="minorAscii"/>
        </w:rPr>
        <w:t>1. Go to SNS (Simple Notification Service) in the AWS Management Console.</w:t>
      </w:r>
      <w:r>
        <w:br/>
      </w:r>
      <w:r w:rsidRPr="5E8BCA90" w:rsidR="4630EC0D">
        <w:rPr>
          <w:rFonts w:ascii="Cambria" w:hAnsi="Cambria" w:eastAsia="Cambria" w:cs="Cambria" w:asciiTheme="minorAscii" w:hAnsiTheme="minorAscii" w:eastAsiaTheme="minorAscii" w:cstheme="minorAscii"/>
        </w:rPr>
        <w:t>2. Create a new SNS topic (</w:t>
      </w:r>
      <w:proofErr w:type="spellStart"/>
      <w:r w:rsidRPr="5E8BCA90" w:rsidR="4630EC0D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</w:rPr>
        <w:t>SendEmailTopic</w:t>
      </w:r>
      <w:proofErr w:type="spellEnd"/>
      <w:r w:rsidRPr="5E8BCA90" w:rsidR="4630EC0D">
        <w:rPr>
          <w:rFonts w:ascii="Cambria" w:hAnsi="Cambria" w:eastAsia="Cambria" w:cs="Cambria" w:asciiTheme="minorAscii" w:hAnsiTheme="minorAscii" w:eastAsiaTheme="minorAscii" w:cstheme="minorAscii"/>
        </w:rPr>
        <w:t>).</w:t>
      </w:r>
    </w:p>
    <w:p w:rsidR="5E8BCA90" w:rsidP="5E8BCA90" w:rsidRDefault="5E8BCA90" w14:paraId="4C0B2596" w14:textId="517382A7">
      <w:pPr>
        <w:pStyle w:val="Normal"/>
        <w:spacing w:after="0" w:afterAutospacing="off"/>
        <w:ind w:left="0"/>
        <w:rPr>
          <w:rFonts w:ascii="Cambria" w:hAnsi="Cambria" w:eastAsia="Cambria" w:cs="Cambria" w:asciiTheme="minorAscii" w:hAnsiTheme="minorAscii" w:eastAsiaTheme="minorAscii" w:cstheme="minorAscii"/>
        </w:rPr>
      </w:pPr>
    </w:p>
    <w:p w:rsidR="5BD57EFE" w:rsidP="5E8BCA90" w:rsidRDefault="5BD57EFE" w14:paraId="5993A556" w14:textId="3FF797E6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="5BD57EFE">
        <w:drawing>
          <wp:inline wp14:editId="580757AA" wp14:anchorId="6FCBBD1A">
            <wp:extent cx="6089650" cy="3000375"/>
            <wp:effectExtent l="0" t="0" r="0" b="0"/>
            <wp:docPr id="76067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29a6e9930c46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8BCA90" w:rsidP="5E8BCA90" w:rsidRDefault="5E8BCA90" w14:paraId="255D71B4" w14:textId="00912610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w:rsidR="5E8BCA90" w:rsidP="5E8BCA90" w:rsidRDefault="5E8BCA90" w14:paraId="6DB44D4A" w14:textId="3F91A872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w:rsidR="4C542B8E" w:rsidP="5E8BCA90" w:rsidRDefault="4C542B8E" w14:paraId="6C4E6650" w14:textId="230F9E56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</w:rPr>
      </w:pPr>
      <w:r w:rsidRPr="5E8BCA90" w:rsidR="4C542B8E">
        <w:rPr>
          <w:rFonts w:ascii="Cambria" w:hAnsi="Cambria" w:eastAsia="Cambria" w:cs="Cambria" w:asciiTheme="minorAscii" w:hAnsiTheme="minorAscii" w:eastAsiaTheme="minorAscii" w:cstheme="minorAscii"/>
        </w:rPr>
        <w:t xml:space="preserve">Under Access Policy &gt; Publishers &gt; Select: </w:t>
      </w:r>
      <w:proofErr w:type="gramStart"/>
      <w:r w:rsidRPr="5E8BCA90" w:rsidR="4C542B8E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</w:rPr>
        <w:t>Everyone</w:t>
      </w:r>
      <w:r w:rsidRPr="5E8BCA90" w:rsidR="23A684A2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</w:rPr>
        <w:t xml:space="preserve">  </w:t>
      </w:r>
      <w:r w:rsidRPr="5E8BCA90" w:rsidR="23A684A2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</w:rPr>
        <w:t>and</w:t>
      </w:r>
      <w:proofErr w:type="gramEnd"/>
      <w:r w:rsidRPr="5E8BCA90" w:rsidR="23A684A2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</w:rPr>
        <w:t xml:space="preserve"> Click on create Topic</w:t>
      </w:r>
    </w:p>
    <w:p w:rsidR="367C5A7F" w:rsidP="5E8BCA90" w:rsidRDefault="367C5A7F" w14:paraId="00837A1A" w14:textId="389DE683">
      <w:pPr>
        <w:pStyle w:val="Normal"/>
        <w:spacing w:after="0" w:afterAutospacing="off"/>
      </w:pPr>
      <w:r w:rsidR="367C5A7F">
        <w:drawing>
          <wp:inline wp14:editId="3FF39686" wp14:anchorId="18769A35">
            <wp:extent cx="6534150" cy="3019425"/>
            <wp:effectExtent l="0" t="0" r="0" b="0"/>
            <wp:docPr id="343968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19433e2bbb47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79F3E967">
        <w:drawing>
          <wp:inline wp14:editId="035B40C8" wp14:anchorId="6A90B40C">
            <wp:extent cx="5943600" cy="3276600"/>
            <wp:effectExtent l="0" t="0" r="0" b="0"/>
            <wp:docPr id="1845810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6f31613f6343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5E8BCA90" w:rsidP="5E8BCA90" w:rsidRDefault="5E8BCA90" w14:paraId="5A98C4C1" w14:textId="3A64D0F1">
      <w:pPr>
        <w:pStyle w:val="Normal"/>
        <w:spacing w:after="0" w:afterAutospacing="off"/>
      </w:pPr>
    </w:p>
    <w:p w:rsidR="5E8BCA90" w:rsidP="5E8BCA90" w:rsidRDefault="5E8BCA90" w14:paraId="4D6B5785" w14:textId="06560379">
      <w:pPr>
        <w:pStyle w:val="Normal"/>
        <w:spacing w:after="0" w:afterAutospacing="off"/>
      </w:pPr>
    </w:p>
    <w:p w:rsidR="5E8BCA90" w:rsidP="5E8BCA90" w:rsidRDefault="5E8BCA90" w14:paraId="1D0A37B3" w14:textId="4784B8E2">
      <w:pPr>
        <w:pStyle w:val="Normal"/>
        <w:spacing w:after="0" w:afterAutospacing="off"/>
      </w:pPr>
    </w:p>
    <w:p w:rsidR="5E8BCA90" w:rsidP="5E8BCA90" w:rsidRDefault="5E8BCA90" w14:paraId="28499AA0" w14:textId="30A51CF0">
      <w:pPr>
        <w:pStyle w:val="Normal"/>
        <w:spacing w:after="0" w:afterAutospacing="off"/>
      </w:pPr>
    </w:p>
    <w:p w:rsidR="5E8BCA90" w:rsidP="5E8BCA90" w:rsidRDefault="5E8BCA90" w14:paraId="5B021459" w14:textId="755CE10F">
      <w:pPr>
        <w:pStyle w:val="Normal"/>
        <w:spacing w:after="0" w:afterAutospacing="off"/>
      </w:pPr>
    </w:p>
    <w:p w:rsidR="5E8BCA90" w:rsidP="5E8BCA90" w:rsidRDefault="5E8BCA90" w14:paraId="435EBD9F" w14:textId="1A1CEE71">
      <w:pPr>
        <w:pStyle w:val="Normal"/>
        <w:spacing w:after="0" w:afterAutospacing="off"/>
      </w:pPr>
    </w:p>
    <w:p w:rsidR="5E8BCA90" w:rsidP="5E8BCA90" w:rsidRDefault="5E8BCA90" w14:paraId="037B1857" w14:textId="108BE9E9">
      <w:pPr>
        <w:pStyle w:val="Normal"/>
        <w:spacing w:after="0" w:afterAutospacing="off"/>
      </w:pPr>
    </w:p>
    <w:p w:rsidR="5E8BCA90" w:rsidP="5E8BCA90" w:rsidRDefault="5E8BCA90" w14:paraId="0F561F14" w14:textId="7B7C994A">
      <w:pPr>
        <w:pStyle w:val="Normal"/>
        <w:spacing w:after="0" w:afterAutospacing="off"/>
      </w:pPr>
    </w:p>
    <w:p w:rsidR="5E8BCA90" w:rsidP="5E8BCA90" w:rsidRDefault="5E8BCA90" w14:paraId="5E913C2B" w14:textId="174D2B02">
      <w:pPr>
        <w:pStyle w:val="Normal"/>
        <w:spacing w:after="0" w:afterAutospacing="off"/>
      </w:pPr>
    </w:p>
    <w:p w:rsidR="5E8BCA90" w:rsidP="5E8BCA90" w:rsidRDefault="5E8BCA90" w14:paraId="2AF18BF2" w14:textId="0B39A171">
      <w:pPr>
        <w:pStyle w:val="Normal"/>
        <w:spacing w:after="0" w:afterAutospacing="off"/>
      </w:pPr>
    </w:p>
    <w:p w:rsidR="5BD57EFE" w:rsidP="5E8BCA90" w:rsidRDefault="5BD57EFE" w14:paraId="66B755EC" w14:textId="6EDEC844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5BD57EFE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color w:val="auto"/>
        </w:rPr>
        <w:t>3. Subscribe your email address to the topic</w:t>
      </w:r>
      <w:r>
        <w:br/>
      </w:r>
      <w:r w:rsidRPr="5E8BCA90" w:rsidR="0A71F7F5">
        <w:rPr>
          <w:rFonts w:ascii="Cambria" w:hAnsi="Cambria" w:eastAsia="Cambria" w:cs="Cambria" w:asciiTheme="minorAscii" w:hAnsiTheme="minorAscii" w:eastAsiaTheme="minorAscii" w:cstheme="minorAscii"/>
        </w:rPr>
        <w:t xml:space="preserve"> </w:t>
      </w:r>
    </w:p>
    <w:p w:rsidR="0A71F7F5" w:rsidP="5E8BCA90" w:rsidRDefault="0A71F7F5" w14:paraId="4CA9EF51" w14:textId="5ABD3E00">
      <w:pPr>
        <w:pStyle w:val="Normal"/>
        <w:spacing w:after="0" w:afterAutospacing="off"/>
        <w:ind w:left="0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0A71F7F5">
        <w:rPr>
          <w:rFonts w:ascii="Cambria" w:hAnsi="Cambria" w:eastAsia="Cambria" w:cs="Cambria" w:asciiTheme="minorAscii" w:hAnsiTheme="minorAscii" w:eastAsiaTheme="minorAscii" w:cstheme="minorAscii"/>
        </w:rPr>
        <w:t xml:space="preserve">Select </w:t>
      </w:r>
      <w:r w:rsidRPr="5E8BCA90" w:rsidR="0A71F7F5">
        <w:rPr>
          <w:rFonts w:ascii="Cambria" w:hAnsi="Cambria" w:eastAsia="Cambria" w:cs="Cambria" w:asciiTheme="minorAscii" w:hAnsiTheme="minorAscii" w:eastAsiaTheme="minorAscii" w:cstheme="minorAscii"/>
        </w:rPr>
        <w:t>Email Protocol to send Email Notifications</w:t>
      </w:r>
      <w:r>
        <w:br/>
      </w:r>
      <w:r w:rsidR="6DD5849E">
        <w:drawing>
          <wp:inline wp14:editId="6109BA93" wp14:anchorId="166336F4">
            <wp:extent cx="6219826" cy="3095625"/>
            <wp:effectExtent l="0" t="0" r="0" b="0"/>
            <wp:docPr id="1440618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172a23ac014d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6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8BCA90" w:rsidP="5E8BCA90" w:rsidRDefault="5E8BCA90" w14:paraId="43935D2A" w14:textId="353DB476">
      <w:pPr>
        <w:pStyle w:val="Normal"/>
        <w:spacing w:after="0" w:afterAutospacing="off"/>
        <w:ind w:left="0"/>
        <w:rPr>
          <w:rFonts w:ascii="Cambria" w:hAnsi="Cambria" w:eastAsia="Cambria" w:cs="Cambria" w:asciiTheme="minorAscii" w:hAnsiTheme="minorAscii" w:eastAsiaTheme="minorAscii" w:cstheme="minorAscii"/>
        </w:rPr>
      </w:pPr>
    </w:p>
    <w:p w:rsidR="5D856939" w:rsidP="5E8BCA90" w:rsidRDefault="5D856939" w14:paraId="799FBAE6" w14:textId="252D0702">
      <w:pPr>
        <w:pStyle w:val="Normal"/>
        <w:spacing w:after="0" w:afterAutospacing="off"/>
        <w:ind w:left="0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5D856939">
        <w:rPr>
          <w:rFonts w:ascii="Cambria" w:hAnsi="Cambria" w:eastAsia="Cambria" w:cs="Cambria" w:asciiTheme="minorAscii" w:hAnsiTheme="minorAscii" w:eastAsiaTheme="minorAscii" w:cstheme="minorAscii"/>
        </w:rPr>
        <w:t xml:space="preserve">Entered your Email ID to receive Email Alert </w:t>
      </w:r>
      <w:r w:rsidRPr="5E8BCA90" w:rsidR="5D856939">
        <w:rPr>
          <w:rFonts w:ascii="Cambria" w:hAnsi="Cambria" w:eastAsia="Cambria" w:cs="Cambria" w:asciiTheme="minorAscii" w:hAnsiTheme="minorAscii" w:eastAsiaTheme="minorAscii" w:cstheme="minorAscii"/>
        </w:rPr>
        <w:t>Notificati</w:t>
      </w:r>
      <w:r w:rsidRPr="5E8BCA90" w:rsidR="5D856939">
        <w:rPr>
          <w:rFonts w:ascii="Cambria" w:hAnsi="Cambria" w:eastAsia="Cambria" w:cs="Cambria" w:asciiTheme="minorAscii" w:hAnsiTheme="minorAscii" w:eastAsiaTheme="minorAscii" w:cstheme="minorAscii"/>
        </w:rPr>
        <w:t>ons.</w:t>
      </w:r>
      <w:r>
        <w:br/>
      </w:r>
      <w:r w:rsidR="40E5BBCD">
        <w:drawing>
          <wp:inline wp14:editId="06DB6647" wp14:anchorId="75BDAE62">
            <wp:extent cx="6276976" cy="3248025"/>
            <wp:effectExtent l="0" t="0" r="0" b="0"/>
            <wp:docPr id="86903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3733c817ba4b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6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0E5BBCD">
        <w:drawing>
          <wp:inline wp14:editId="2A435FC0" wp14:anchorId="77BE32E7">
            <wp:extent cx="5943600" cy="3429000"/>
            <wp:effectExtent l="0" t="0" r="0" b="0"/>
            <wp:docPr id="1749565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7588e4be664a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8BCA90" w:rsidP="5E8BCA90" w:rsidRDefault="5E8BCA90" w14:paraId="3F93A650" w14:textId="05F006E4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w:rsidR="3AA1FAFC" w:rsidP="5E8BCA90" w:rsidRDefault="3AA1FAFC" w14:paraId="69929960" w14:textId="14050416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3AA1FAFC">
        <w:rPr>
          <w:rFonts w:ascii="Cambria" w:hAnsi="Cambria" w:eastAsia="Cambria" w:cs="Cambria" w:asciiTheme="minorAscii" w:hAnsiTheme="minorAscii" w:eastAsiaTheme="minorAscii" w:cstheme="minorAscii"/>
        </w:rPr>
        <w:t>You will receive Email Notification to Confirm the Subscription. Once you click on confirm sub</w:t>
      </w:r>
      <w:r w:rsidRPr="5E8BCA90" w:rsidR="4CA59316">
        <w:rPr>
          <w:rFonts w:ascii="Cambria" w:hAnsi="Cambria" w:eastAsia="Cambria" w:cs="Cambria" w:asciiTheme="minorAscii" w:hAnsiTheme="minorAscii" w:eastAsiaTheme="minorAscii" w:cstheme="minorAscii"/>
        </w:rPr>
        <w:t xml:space="preserve">scription then </w:t>
      </w:r>
      <w:r w:rsidRPr="5E8BCA90" w:rsidR="1DB2A0ED">
        <w:rPr>
          <w:rFonts w:ascii="Cambria" w:hAnsi="Cambria" w:eastAsia="Cambria" w:cs="Cambria" w:asciiTheme="minorAscii" w:hAnsiTheme="minorAscii" w:eastAsiaTheme="minorAscii" w:cstheme="minorAscii"/>
        </w:rPr>
        <w:t>your email ID will get added into Subscription list.</w:t>
      </w:r>
      <w:r>
        <w:br/>
      </w:r>
      <w:r w:rsidR="40E5BBCD">
        <w:drawing>
          <wp:inline wp14:editId="21543D50" wp14:anchorId="063CE00E">
            <wp:extent cx="4736845" cy="1890183"/>
            <wp:effectExtent l="0" t="0" r="0" b="0"/>
            <wp:docPr id="112747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85c33098f34d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845" cy="189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D57EFE" w:rsidP="5E8BCA90" w:rsidRDefault="5BD57EFE" w14:paraId="28BA4C88" w14:textId="25021F99">
      <w:pPr>
        <w:pStyle w:val="Normal"/>
        <w:spacing w:after="0" w:afterAutospacing="off"/>
      </w:pPr>
      <w:r>
        <w:br/>
      </w:r>
    </w:p>
    <w:p w:rsidR="5E8BCA90" w:rsidP="5E8BCA90" w:rsidRDefault="5E8BCA90" w14:paraId="73BD1928" w14:textId="0268EA0D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w:rsidR="5E8BCA90" w:rsidP="5E8BCA90" w:rsidRDefault="5E8BCA90" w14:paraId="1C6EFACF" w14:textId="0C9D7647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w:rsidR="5E8BCA90" w:rsidP="5E8BCA90" w:rsidRDefault="5E8BCA90" w14:paraId="769A6A42" w14:textId="78A0AD66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w:rsidR="5E8BCA90" w:rsidP="5E8BCA90" w:rsidRDefault="5E8BCA90" w14:paraId="75AC47FC" w14:textId="528111BB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w:rsidR="5E8BCA90" w:rsidP="5E8BCA90" w:rsidRDefault="5E8BCA90" w14:paraId="0D34481A" w14:textId="019C3B70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w:rsidR="5E8BCA90" w:rsidP="5E8BCA90" w:rsidRDefault="5E8BCA90" w14:paraId="7980FB4B" w14:textId="4278E4DF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w:rsidR="5E8BCA90" w:rsidP="5E8BCA90" w:rsidRDefault="5E8BCA90" w14:paraId="75D504F8" w14:textId="30496D76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w:rsidR="5E8BCA90" w:rsidP="5E8BCA90" w:rsidRDefault="5E8BCA90" w14:paraId="3C526761" w14:textId="27D0DC6B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w:rsidR="5E8BCA90" w:rsidP="5E8BCA90" w:rsidRDefault="5E8BCA90" w14:paraId="1CE246CD" w14:textId="7789F66B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w:rsidR="5E8BCA90" w:rsidP="5E8BCA90" w:rsidRDefault="5E8BCA90" w14:paraId="1811E7C7" w14:textId="36745A9D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w:rsidR="5E8BCA90" w:rsidP="5E8BCA90" w:rsidRDefault="5E8BCA90" w14:paraId="1DB37FDC" w14:textId="06904355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w:rsidR="5E8BCA90" w:rsidP="5E8BCA90" w:rsidRDefault="5E8BCA90" w14:paraId="79C00E09" w14:textId="74792E1C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w:rsidR="5E8BCA90" w:rsidP="5E8BCA90" w:rsidRDefault="5E8BCA90" w14:paraId="0326F801" w14:textId="473ACD41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w:rsidR="5E8BCA90" w:rsidP="5E8BCA90" w:rsidRDefault="5E8BCA90" w14:paraId="37232AE0" w14:textId="127752C2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w:rsidR="5BD57EFE" w:rsidP="5E8BCA90" w:rsidRDefault="5BD57EFE" w14:paraId="4A0DF430" w14:textId="41FB3C02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5BD57EFE">
        <w:rPr>
          <w:rFonts w:ascii="Cambria" w:hAnsi="Cambria" w:eastAsia="Cambria" w:cs="Cambria" w:asciiTheme="minorAscii" w:hAnsiTheme="minorAscii" w:eastAsiaTheme="minorAscii" w:cstheme="minorAscii"/>
        </w:rPr>
        <w:t>4. Link the CloudWatch Alarm to the SNS topic for alert generation.</w:t>
      </w:r>
    </w:p>
    <w:p w:rsidR="55F779AE" w:rsidP="5E8BCA90" w:rsidRDefault="55F779AE" w14:paraId="1EF089AF" w14:textId="35598F87">
      <w:pPr>
        <w:pStyle w:val="Normal"/>
        <w:spacing w:after="0" w:afterAutospacing="off"/>
      </w:pPr>
      <w:r w:rsidR="55F779AE">
        <w:drawing>
          <wp:inline wp14:editId="47723C68" wp14:anchorId="384A3C04">
            <wp:extent cx="5943600" cy="3257550"/>
            <wp:effectExtent l="0" t="0" r="0" b="0"/>
            <wp:docPr id="1893103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36ebb0463e48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5E8BCA90" w:rsidP="5E8BCA90" w:rsidRDefault="5E8BCA90" w14:paraId="4B759A2D" w14:textId="7B8F83AF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7774E06E" w14:textId="2F554699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3EE9CA29" w14:textId="596EEB09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78BE85EF" w14:textId="0AF3DBE2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6BAD1E8E" w14:textId="7A6FF1D1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2BE32ED0" w14:textId="202445B7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718C108A" w14:textId="448AAA80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0D471282" w14:textId="219E330C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296C801D" w14:textId="0E22C38C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1D16A475" w14:textId="1B093754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530C25C8" w14:textId="2E481DE8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6514B284" w14:textId="7F8D5FA1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3325ED9C" w14:textId="677131B4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7DE766E8" w14:textId="2A14E8F1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0FD437D2" w14:textId="36CD5FB7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5200DF4F" w14:textId="2D96C547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2154CEB2" w14:textId="2BA91B8C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503B8C24" w14:textId="0129CB93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4FEF3DEA" w14:textId="06A1C429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2798650E" w14:textId="67649EAF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49814DF0" w14:textId="2A9A01AA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6DFB1131" w14:textId="5E8200FB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2ABB1741" w14:textId="5361FBF3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0307E272" w14:textId="6C9BA614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79BAF898" w14:textId="1A0D45FF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4CEF757A" w14:textId="65672B3F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5E8BCA90" w:rsidP="5E8BCA90" w:rsidRDefault="5E8BCA90" w14:paraId="2C3E0171" w14:textId="0AECEBD8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w:rsidR="385AB711" w:rsidP="5E8BCA90" w:rsidRDefault="385AB711" w14:paraId="2CD50621" w14:textId="20F2BE84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</w:rPr>
      </w:pPr>
      <w:r w:rsidRPr="5E8BCA90" w:rsidR="385AB711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</w:rPr>
        <w:t xml:space="preserve">Step </w:t>
      </w:r>
      <w:r w:rsidRPr="5E8BCA90" w:rsidR="1B06C94E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</w:rPr>
        <w:t>3</w:t>
      </w:r>
      <w:r w:rsidRPr="5E8BCA90" w:rsidR="385AB711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</w:rPr>
        <w:t>: Set Up AWS CloudWatch Alarms:</w:t>
      </w:r>
    </w:p>
    <w:p xmlns:wp14="http://schemas.microsoft.com/office/word/2010/wordml" w:rsidP="5E8BCA90" w14:paraId="23859E20" wp14:textId="35EECF88">
      <w:p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1. Open AWS CloudWatch in the AWS Management Console.</w:t>
      </w:r>
    </w:p>
    <w:p xmlns:wp14="http://schemas.microsoft.com/office/word/2010/wordml" w:rsidP="5E8BCA90" w14:paraId="2D8FB0CA" wp14:textId="6AAD5950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5E412829">
        <w:rPr>
          <w:rFonts w:ascii="Cambria" w:hAnsi="Cambria" w:eastAsia="Cambria" w:cs="Cambria" w:asciiTheme="minorAscii" w:hAnsiTheme="minorAscii" w:eastAsiaTheme="minorAscii" w:cstheme="minorAscii"/>
        </w:rPr>
        <w:t>2. Navigate to 'Alarms' and click 'Create Alarm'.</w:t>
      </w:r>
    </w:p>
    <w:p xmlns:wp14="http://schemas.microsoft.com/office/word/2010/wordml" w:rsidP="5E8BCA90" w14:paraId="444A356D" wp14:textId="61176B6F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="6616E224">
        <w:drawing>
          <wp:inline xmlns:wp14="http://schemas.microsoft.com/office/word/2010/wordprocessingDrawing" wp14:editId="541A951E" wp14:anchorId="5C96B9D5">
            <wp:extent cx="6858000" cy="3743325"/>
            <wp:effectExtent l="0" t="0" r="0" b="0"/>
            <wp:docPr id="2043038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8700be90314e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0E3F06">
        <w:drawing>
          <wp:inline xmlns:wp14="http://schemas.microsoft.com/office/word/2010/wordprocessingDrawing" wp14:editId="3AA9BE9A" wp14:anchorId="4CF4DA0A">
            <wp:extent cx="6858000" cy="3743325"/>
            <wp:effectExtent l="0" t="0" r="0" b="0"/>
            <wp:docPr id="759104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97f39114304a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8BCA90" w14:paraId="0387156C" wp14:textId="2345CC56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2F8D503E" wp14:textId="72DF85B9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4F1D1FDB" wp14:textId="32189D36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0CCD54D6" wp14:textId="1FC239E4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 xml:space="preserve">3. Select the EC2 instance you want to 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monitor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 xml:space="preserve"> for CPU Utilization.</w:t>
      </w:r>
    </w:p>
    <w:p xmlns:wp14="http://schemas.microsoft.com/office/word/2010/wordml" w:rsidP="5E8BCA90" w14:paraId="2831A9A5" wp14:textId="41F17D97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="7C508BEE">
        <w:drawing>
          <wp:inline xmlns:wp14="http://schemas.microsoft.com/office/word/2010/wordprocessingDrawing" wp14:editId="58153AE6" wp14:anchorId="3DEF2F14">
            <wp:extent cx="3227916" cy="963892"/>
            <wp:effectExtent l="0" t="0" r="0" b="0"/>
            <wp:docPr id="947183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b0e3453d99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916" cy="96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8BCA90" w14:paraId="10CAF441" wp14:textId="7D27768F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2E5992A5" wp14:textId="544CB569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</w:rPr>
      </w:pPr>
      <w:r w:rsidRPr="5E8BCA90" w:rsidR="5894DBB9">
        <w:rPr>
          <w:rFonts w:ascii="Cambria" w:hAnsi="Cambria" w:eastAsia="Cambria" w:cs="Cambria" w:asciiTheme="minorAscii" w:hAnsiTheme="minorAscii" w:eastAsiaTheme="minorAscii" w:cstheme="minorAscii"/>
        </w:rPr>
        <w:t xml:space="preserve">4. </w:t>
      </w:r>
      <w:r w:rsidRPr="5E8BCA90" w:rsidR="482D0104">
        <w:rPr>
          <w:rFonts w:ascii="Cambria" w:hAnsi="Cambria" w:eastAsia="Cambria" w:cs="Cambria" w:asciiTheme="minorAscii" w:hAnsiTheme="minorAscii" w:eastAsiaTheme="minorAscii" w:cstheme="minorAscii"/>
        </w:rPr>
        <w:t>Click</w:t>
      </w:r>
      <w:r w:rsidRPr="5E8BCA90" w:rsidR="0D6D74AF">
        <w:rPr>
          <w:rFonts w:ascii="Cambria" w:hAnsi="Cambria" w:eastAsia="Cambria" w:cs="Cambria" w:asciiTheme="minorAscii" w:hAnsiTheme="minorAscii" w:eastAsiaTheme="minorAscii" w:cstheme="minorAscii"/>
        </w:rPr>
        <w:t xml:space="preserve"> on </w:t>
      </w:r>
      <w:r w:rsidRPr="5E8BCA90" w:rsidR="0D6D74AF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</w:rPr>
        <w:t xml:space="preserve">Select </w:t>
      </w:r>
      <w:r w:rsidRPr="5E8BCA90" w:rsidR="593BE163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</w:rPr>
        <w:t>metric</w:t>
      </w:r>
      <w:r w:rsidRPr="5E8BCA90" w:rsidR="0D6D74AF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</w:rPr>
        <w:t xml:space="preserve"> &gt; Select EC2 &gt; Pre-Instance Metrics &gt; CPU</w:t>
      </w:r>
      <w:r w:rsidRPr="5E8BCA90" w:rsidR="3FE8AF57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</w:rPr>
        <w:t xml:space="preserve"> </w:t>
      </w:r>
      <w:r w:rsidRPr="5E8BCA90" w:rsidR="0D6D74AF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</w:rPr>
        <w:t>Utilization</w:t>
      </w:r>
    </w:p>
    <w:p xmlns:wp14="http://schemas.microsoft.com/office/word/2010/wordml" w:rsidP="5E8BCA90" w14:paraId="4660F13B" wp14:textId="19DFA477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="482D0104">
        <w:drawing>
          <wp:inline xmlns:wp14="http://schemas.microsoft.com/office/word/2010/wordprocessingDrawing" wp14:editId="5698AFD0" wp14:anchorId="12F334C5">
            <wp:extent cx="6858000" cy="3581400"/>
            <wp:effectExtent l="0" t="0" r="0" b="0"/>
            <wp:docPr id="1304898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1e744c59dc4b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 xml:space="preserve">4. Set the CPU Utilization threshold </w:t>
      </w:r>
      <w:r w:rsidRPr="5E8BCA90" w:rsidR="521671F5">
        <w:rPr>
          <w:rFonts w:ascii="Cambria" w:hAnsi="Cambria" w:eastAsia="Cambria" w:cs="Cambria" w:asciiTheme="minorAscii" w:hAnsiTheme="minorAscii" w:eastAsiaTheme="minorAscii" w:cstheme="minorAscii"/>
        </w:rPr>
        <w:t>5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0% to trigger the alarm.</w:t>
      </w:r>
    </w:p>
    <w:p xmlns:wp14="http://schemas.microsoft.com/office/word/2010/wordml" w:rsidP="5E8BCA90" w14:paraId="6D0207B3" wp14:textId="259D6AC9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="25846009">
        <w:drawing>
          <wp:inline xmlns:wp14="http://schemas.microsoft.com/office/word/2010/wordprocessingDrawing" wp14:editId="4E8F3D76" wp14:anchorId="799D66F7">
            <wp:extent cx="5881688" cy="3202252"/>
            <wp:effectExtent l="0" t="0" r="0" b="0"/>
            <wp:docPr id="495509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727fceb0e2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20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8BCA90" w14:paraId="38DB80E1" wp14:textId="2A46F3C6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09B6CBD0" wp14:textId="2E88D84B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04652DDD" wp14:textId="6D04D5A0">
      <w:pPr>
        <w:pStyle w:val="Normal"/>
        <w:spacing w:after="0" w:afterAutospacing="off"/>
      </w:pP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 xml:space="preserve">5. </w:t>
      </w:r>
      <w:r w:rsidRPr="5E8BCA90" w:rsidR="29237D01">
        <w:rPr>
          <w:rFonts w:ascii="Cambria" w:hAnsi="Cambria" w:eastAsia="Cambria" w:cs="Cambria" w:asciiTheme="minorAscii" w:hAnsiTheme="minorAscii" w:eastAsiaTheme="minorAscii" w:cstheme="minorAscii"/>
        </w:rPr>
        <w:t xml:space="preserve"> Select Existing SNS Topic (</w:t>
      </w:r>
      <w:proofErr w:type="spellStart"/>
      <w:r w:rsidRPr="5E8BCA90" w:rsidR="29237D01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</w:rPr>
        <w:t>SendEmailTopic</w:t>
      </w:r>
      <w:proofErr w:type="spellEnd"/>
      <w:r w:rsidRPr="5E8BCA90" w:rsidR="29237D01">
        <w:rPr>
          <w:rFonts w:ascii="Cambria" w:hAnsi="Cambria" w:eastAsia="Cambria" w:cs="Cambria" w:asciiTheme="minorAscii" w:hAnsiTheme="minorAscii" w:eastAsiaTheme="minorAscii" w:cstheme="minorAscii"/>
        </w:rPr>
        <w:t xml:space="preserve">) and 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send</w:t>
      </w:r>
      <w:r w:rsidRPr="5E8BCA90" w:rsidR="7543A322">
        <w:rPr>
          <w:rFonts w:ascii="Cambria" w:hAnsi="Cambria" w:eastAsia="Cambria" w:cs="Cambria" w:asciiTheme="minorAscii" w:hAnsiTheme="minorAscii" w:eastAsiaTheme="minorAscii" w:cstheme="minorAscii"/>
        </w:rPr>
        <w:t xml:space="preserve"> notification to 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 xml:space="preserve"> </w:t>
      </w:r>
      <w:r w:rsidR="3164E804">
        <w:drawing>
          <wp:inline xmlns:wp14="http://schemas.microsoft.com/office/word/2010/wordprocessingDrawing" wp14:editId="389890AE" wp14:anchorId="7A1E6196">
            <wp:extent cx="6858000" cy="2724150"/>
            <wp:effectExtent l="0" t="0" r="0" b="0"/>
            <wp:docPr id="397446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12957f795842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8BCA90" w14:paraId="61EDF24C" wp14:textId="171033B4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="68B83FA9">
        <w:drawing>
          <wp:inline xmlns:wp14="http://schemas.microsoft.com/office/word/2010/wordprocessingDrawing" wp14:editId="0B6A3189" wp14:anchorId="72E22859">
            <wp:extent cx="6858000" cy="3657600"/>
            <wp:effectExtent l="0" t="0" r="0" b="0"/>
            <wp:docPr id="1381500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a64a4e1f554b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8BCA90" w14:paraId="270348E7" wp14:textId="6701079B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4DE24214" wp14:textId="7A2DE893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2CBFF7B1" wp14:textId="70F3EBDF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0D51A1A2" wp14:textId="526297CB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59BE0FC9" wp14:textId="414E2800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3F7E3490" wp14:textId="56BFAB16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10155F4E" wp14:textId="0312B36B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461A9892" wp14:textId="2CC54833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20172E91" wp14:textId="0EC8E395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38EF33D8" wp14:textId="20DF6733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7DDD4152" wp14:textId="2E66CD95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0B8EC007" wp14:textId="47421FBC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 xml:space="preserve">6. </w:t>
      </w:r>
      <w:r w:rsidRPr="5E8BCA90" w:rsidR="68B83FA9">
        <w:rPr>
          <w:rFonts w:ascii="Cambria" w:hAnsi="Cambria" w:eastAsia="Cambria" w:cs="Cambria" w:asciiTheme="minorAscii" w:hAnsiTheme="minorAscii" w:eastAsiaTheme="minorAscii" w:cstheme="minorAscii"/>
        </w:rPr>
        <w:t xml:space="preserve">Create Alarm &gt; Enter Instance ID &gt; Set CPU Utilization </w:t>
      </w:r>
      <w:r w:rsidRPr="5E8BCA90" w:rsidR="76AA1AE3">
        <w:rPr>
          <w:rFonts w:ascii="Cambria" w:hAnsi="Cambria" w:eastAsia="Cambria" w:cs="Cambria" w:asciiTheme="minorAscii" w:hAnsiTheme="minorAscii" w:eastAsiaTheme="minorAscii" w:cstheme="minorAscii"/>
        </w:rPr>
        <w:t xml:space="preserve">Condition &gt; Greater Than </w:t>
      </w:r>
      <w:r w:rsidRPr="5E8BCA90" w:rsidR="13902742">
        <w:rPr>
          <w:rFonts w:ascii="Cambria" w:hAnsi="Cambria" w:eastAsia="Cambria" w:cs="Cambria" w:asciiTheme="minorAscii" w:hAnsiTheme="minorAscii" w:eastAsiaTheme="minorAscii" w:cstheme="minorAscii"/>
        </w:rPr>
        <w:t>5</w:t>
      </w:r>
      <w:r w:rsidRPr="5E8BCA90" w:rsidR="76AA1AE3">
        <w:rPr>
          <w:rFonts w:ascii="Cambria" w:hAnsi="Cambria" w:eastAsia="Cambria" w:cs="Cambria" w:asciiTheme="minorAscii" w:hAnsiTheme="minorAscii" w:eastAsiaTheme="minorAscii" w:cstheme="minorAscii"/>
        </w:rPr>
        <w:t>0% for Both Instance</w:t>
      </w:r>
      <w:r w:rsidRPr="5E8BCA90" w:rsidR="0E90E13D">
        <w:rPr>
          <w:rFonts w:ascii="Cambria" w:hAnsi="Cambria" w:eastAsia="Cambria" w:cs="Cambria" w:asciiTheme="minorAscii" w:hAnsiTheme="minorAscii" w:eastAsiaTheme="minorAscii" w:cstheme="minorAscii"/>
        </w:rPr>
        <w:t>s</w:t>
      </w:r>
    </w:p>
    <w:p xmlns:wp14="http://schemas.microsoft.com/office/word/2010/wordml" w:rsidP="5E8BCA90" w14:paraId="02704491" wp14:textId="38D825E9">
      <w:pPr>
        <w:pStyle w:val="Normal"/>
        <w:rPr>
          <w:rFonts w:ascii="Cambria" w:hAnsi="Cambria" w:eastAsia="Cambria" w:cs="Cambria" w:asciiTheme="minorAscii" w:hAnsiTheme="minorAscii" w:eastAsiaTheme="minorAscii" w:cstheme="minorAscii"/>
        </w:rPr>
      </w:pPr>
      <w:r w:rsidR="68B83FA9">
        <w:drawing>
          <wp:inline xmlns:wp14="http://schemas.microsoft.com/office/word/2010/wordprocessingDrawing" wp14:editId="093247C7" wp14:anchorId="3114FF91">
            <wp:extent cx="6292198" cy="3438525"/>
            <wp:effectExtent l="0" t="0" r="0" b="0"/>
            <wp:docPr id="593643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63786b46cd4e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198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8BCA90" w14:paraId="7B74D33C" wp14:textId="5A275130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="68C18D09">
        <w:drawing>
          <wp:inline xmlns:wp14="http://schemas.microsoft.com/office/word/2010/wordprocessingDrawing" wp14:editId="051A5FEE" wp14:anchorId="3710714B">
            <wp:extent cx="5943600" cy="3248025"/>
            <wp:effectExtent l="0" t="0" r="0" b="0"/>
            <wp:docPr id="2029879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3499a9a36943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E8BCA90" w:rsidR="05A5ABCE">
        <w:rPr>
          <w:rFonts w:ascii="Cambria" w:hAnsi="Cambria" w:eastAsia="Cambria" w:cs="Cambria" w:asciiTheme="minorAscii" w:hAnsiTheme="minorAscii" w:eastAsiaTheme="minorAscii" w:cstheme="minorAscii"/>
        </w:rPr>
        <w:t xml:space="preserve"> </w:t>
      </w:r>
    </w:p>
    <w:p xmlns:wp14="http://schemas.microsoft.com/office/word/2010/wordml" w:rsidP="5E8BCA90" w14:paraId="0E3912F2" wp14:textId="0F98A692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6C90A859" wp14:textId="015FA969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3AC20C08" wp14:textId="01A0920C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63DF5E49" wp14:textId="2BD43A46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48E341D5" wp14:textId="68FB3695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60BB2F5F" wp14:textId="06A4FBAB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107A5C6A" wp14:textId="341E4E0A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47967ABA" wp14:textId="3024B310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250359F1" wp14:textId="3EC3F1B5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6DB95E9F" wp14:textId="23A41188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517C549A" wp14:textId="0ABDB82C">
      <w:pPr>
        <w:pStyle w:val="ListParagraph"/>
        <w:numPr>
          <w:ilvl w:val="0"/>
          <w:numId w:val="10"/>
        </w:num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49CE11C9">
        <w:rPr>
          <w:rFonts w:ascii="Cambria" w:hAnsi="Cambria" w:eastAsia="Cambria" w:cs="Cambria" w:asciiTheme="minorAscii" w:hAnsiTheme="minorAscii" w:eastAsiaTheme="minorAscii" w:cstheme="minorAscii"/>
        </w:rPr>
        <w:t>Below Commands are used to apply load on Web Server Node 1 and Web Server Node 2 instances.</w:t>
      </w:r>
    </w:p>
    <w:p xmlns:wp14="http://schemas.microsoft.com/office/word/2010/wordml" w:rsidP="5E8BCA90" w14:paraId="3B20AF62" wp14:textId="3B6ECC67">
      <w:pPr>
        <w:pStyle w:val="Normal"/>
        <w:spacing w:after="0" w:afterAutospacing="off"/>
        <w:ind w:firstLine="720"/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</w:pPr>
      <w:proofErr w:type="spellStart"/>
      <w:r w:rsidRPr="5E8BCA90" w:rsidR="69F6A8A1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>s</w:t>
      </w:r>
      <w:r w:rsidRPr="5E8BCA90" w:rsidR="49CE11C9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>udo</w:t>
      </w:r>
      <w:proofErr w:type="spellEnd"/>
      <w:r w:rsidRPr="5E8BCA90" w:rsidR="49CE11C9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 xml:space="preserve"> yum update –</w:t>
      </w:r>
      <w:r w:rsidRPr="5E8BCA90" w:rsidR="49A2B375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>y -</w:t>
      </w:r>
      <w:r w:rsidRPr="5E8BCA90" w:rsidR="23982D29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>&gt;</w:t>
      </w:r>
      <w:r w:rsidRPr="5E8BCA90" w:rsidR="49CE11C9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 xml:space="preserve"> Update all packages and </w:t>
      </w:r>
      <w:r w:rsidRPr="5E8BCA90" w:rsidR="1C9565DA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>dependencies</w:t>
      </w:r>
      <w:r w:rsidRPr="5E8BCA90" w:rsidR="49CE11C9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 xml:space="preserve"> on Linux Server</w:t>
      </w:r>
      <w:r w:rsidRPr="5E8BCA90" w:rsidR="37BDFB70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>.</w:t>
      </w:r>
    </w:p>
    <w:p xmlns:wp14="http://schemas.microsoft.com/office/word/2010/wordml" w:rsidP="5E8BCA90" w14:paraId="36285067" wp14:textId="09D1DC3C">
      <w:pPr>
        <w:pStyle w:val="Normal"/>
        <w:spacing w:after="0" w:afterAutospacing="off"/>
        <w:ind w:firstLine="720"/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</w:pPr>
      <w:proofErr w:type="spellStart"/>
      <w:r w:rsidRPr="5E8BCA90" w:rsidR="69F6A8A1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>s</w:t>
      </w:r>
      <w:r w:rsidRPr="5E8BCA90" w:rsidR="37BDFB70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>udo</w:t>
      </w:r>
      <w:proofErr w:type="spellEnd"/>
      <w:r w:rsidRPr="5E8BCA90" w:rsidR="37BDFB70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 xml:space="preserve"> –</w:t>
      </w:r>
      <w:proofErr w:type="spellStart"/>
      <w:r w:rsidRPr="5E8BCA90" w:rsidR="37BDFB70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>i</w:t>
      </w:r>
      <w:proofErr w:type="spellEnd"/>
      <w:r w:rsidRPr="5E8BCA90" w:rsidR="37BDFB70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 xml:space="preserve"> -</w:t>
      </w:r>
      <w:r w:rsidRPr="5E8BCA90" w:rsidR="61E8022C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>&gt;</w:t>
      </w:r>
      <w:r w:rsidRPr="5E8BCA90" w:rsidR="37BDFB70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 xml:space="preserve"> </w:t>
      </w:r>
      <w:r w:rsidRPr="5E8BCA90" w:rsidR="2DE0DDA2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>switch to root user</w:t>
      </w:r>
    </w:p>
    <w:p xmlns:wp14="http://schemas.microsoft.com/office/word/2010/wordml" w:rsidP="5E8BCA90" w14:paraId="35902C9A" wp14:textId="30AA05C6">
      <w:pPr>
        <w:pStyle w:val="Normal"/>
        <w:spacing w:after="0" w:afterAutospacing="off"/>
        <w:ind w:firstLine="720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2DE0DDA2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>yes &gt;</w:t>
      </w:r>
      <w:r w:rsidRPr="5E8BCA90" w:rsidR="746DB49D">
        <w:rPr>
          <w:rFonts w:ascii="Cambria" w:hAnsi="Cambria" w:eastAsia="Cambria" w:cs="Cambria" w:asciiTheme="minorAscii" w:hAnsiTheme="minorAscii" w:eastAsiaTheme="minorAscii" w:cstheme="minorAscii"/>
          <w:color w:val="4F81BD" w:themeColor="accent1" w:themeTint="FF" w:themeShade="FF"/>
        </w:rPr>
        <w:t xml:space="preserve"> /dev/null -&gt; Used to apply Load on Server</w:t>
      </w:r>
      <w:r>
        <w:br/>
      </w:r>
    </w:p>
    <w:p xmlns:wp14="http://schemas.microsoft.com/office/word/2010/wordml" w:rsidP="5E8BCA90" w14:paraId="272A13BB" wp14:textId="7614E02A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="770C4831">
        <w:drawing>
          <wp:inline xmlns:wp14="http://schemas.microsoft.com/office/word/2010/wordprocessingDrawing" wp14:editId="36EED4BD" wp14:anchorId="16243E37">
            <wp:extent cx="2931271" cy="2010551"/>
            <wp:effectExtent l="0" t="0" r="0" b="0"/>
            <wp:docPr id="1872319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efd643fdab4b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271" cy="201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8BCA90" w14:paraId="6632FD94" wp14:textId="2BCD8268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="770C4831">
        <w:drawing>
          <wp:inline xmlns:wp14="http://schemas.microsoft.com/office/word/2010/wordprocessingDrawing" wp14:editId="1EB382AA" wp14:anchorId="488E511A">
            <wp:extent cx="2947307" cy="601491"/>
            <wp:effectExtent l="0" t="0" r="0" b="0"/>
            <wp:docPr id="1534236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2b353fc36842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307" cy="60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770C4831">
        <w:drawing>
          <wp:inline xmlns:wp14="http://schemas.microsoft.com/office/word/2010/wordprocessingDrawing" wp14:editId="69E5A1B1" wp14:anchorId="4A65AB85">
            <wp:extent cx="2970439" cy="666445"/>
            <wp:effectExtent l="0" t="0" r="0" b="0"/>
            <wp:docPr id="989701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f368c8daa041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439" cy="6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8BCA90" w14:paraId="5D3C325B" wp14:textId="5C2FC1A5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14B8495B" wp14:textId="3ADFBC56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660840C1" wp14:textId="699D0DAF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178E43F4" wp14:textId="67465C5E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42F9D613" wp14:textId="066E520C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01BD3C68" wp14:textId="358B5373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5A59286E" wp14:textId="2E0ABCFD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34A9B9D3" wp14:textId="0A52EDC5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7F487603" wp14:textId="1FF56579">
      <w:pPr>
        <w:pStyle w:val="ListParagraph"/>
        <w:numPr>
          <w:ilvl w:val="0"/>
          <w:numId w:val="10"/>
        </w:num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0DF90B59">
        <w:rPr>
          <w:rFonts w:ascii="Cambria" w:hAnsi="Cambria" w:eastAsia="Cambria" w:cs="Cambria" w:asciiTheme="minorAscii" w:hAnsiTheme="minorAscii" w:eastAsiaTheme="minorAscii" w:cstheme="minorAscii"/>
        </w:rPr>
        <w:t xml:space="preserve">After Executing Linux Command monitor CPU Utilization in CloudWatch Alarm section. </w:t>
      </w:r>
    </w:p>
    <w:p xmlns:wp14="http://schemas.microsoft.com/office/word/2010/wordml" w:rsidP="5E8BCA90" w14:paraId="33A7B7BE" wp14:textId="38125135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="770C4831">
        <w:drawing>
          <wp:inline xmlns:wp14="http://schemas.microsoft.com/office/word/2010/wordprocessingDrawing" wp14:editId="369BB72F" wp14:anchorId="65945468">
            <wp:extent cx="5943600" cy="2571750"/>
            <wp:effectExtent l="0" t="0" r="0" b="0"/>
            <wp:docPr id="649281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806565363740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8BCA90" w14:paraId="0DA9D400" wp14:textId="45668896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3BEEAE05" wp14:textId="0B6EF117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2F80C758" wp14:textId="3257F51D">
      <w:pPr>
        <w:pStyle w:val="ListParagraph"/>
        <w:numPr>
          <w:ilvl w:val="0"/>
          <w:numId w:val="10"/>
        </w:num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29D260BD">
        <w:rPr>
          <w:rFonts w:ascii="Cambria" w:hAnsi="Cambria" w:eastAsia="Cambria" w:cs="Cambria" w:asciiTheme="minorAscii" w:hAnsiTheme="minorAscii" w:eastAsiaTheme="minorAscii" w:cstheme="minorAscii"/>
        </w:rPr>
        <w:t xml:space="preserve">Once CPU Utilization Crosses the define limit it will trigger email </w:t>
      </w:r>
      <w:r w:rsidRPr="5E8BCA90" w:rsidR="1B617FB0">
        <w:rPr>
          <w:rFonts w:ascii="Cambria" w:hAnsi="Cambria" w:eastAsia="Cambria" w:cs="Cambria" w:asciiTheme="minorAscii" w:hAnsiTheme="minorAscii" w:eastAsiaTheme="minorAscii" w:cstheme="minorAscii"/>
        </w:rPr>
        <w:t>and will receive below email notification from SNS.</w:t>
      </w:r>
      <w:r>
        <w:br/>
      </w:r>
      <w:r w:rsidR="770C4831">
        <w:drawing>
          <wp:inline xmlns:wp14="http://schemas.microsoft.com/office/word/2010/wordprocessingDrawing" wp14:editId="34C116BD" wp14:anchorId="70B4CB4E">
            <wp:extent cx="5943600" cy="3219450"/>
            <wp:effectExtent l="0" t="0" r="0" b="0"/>
            <wp:docPr id="509723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ae954693e64d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8BCA90" w14:paraId="207E99E4" wp14:textId="59FA7DAB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2E45B5E7" wp14:textId="19AC4152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7AB1ABAC" wp14:textId="1CBA22DC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4BC28660" wp14:textId="26B6A7D3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2FAC5AB3" wp14:textId="7A415E8D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08BA5A56" wp14:textId="43AD8CD0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61DBEC13" wp14:textId="11DE1069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77678179" wp14:textId="4113D396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42EACA43" wp14:textId="5A52B1D1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00E018D9" wp14:textId="031DB063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50159C8A" wp14:textId="273B43EE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0AED0A97" wp14:textId="053F8EF6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18ACE9E0">
        <w:rPr>
          <w:rFonts w:ascii="Cambria" w:hAnsi="Cambria" w:eastAsia="Cambria" w:cs="Cambria" w:asciiTheme="minorAscii" w:hAnsiTheme="minorAscii" w:eastAsiaTheme="minorAscii" w:cstheme="minorAscii"/>
        </w:rPr>
        <w:t xml:space="preserve">10. </w:t>
      </w:r>
      <w:r w:rsidRPr="5E8BCA90" w:rsidR="03835286">
        <w:rPr>
          <w:rFonts w:ascii="Cambria" w:hAnsi="Cambria" w:eastAsia="Cambria" w:cs="Cambria" w:asciiTheme="minorAscii" w:hAnsiTheme="minorAscii" w:eastAsiaTheme="minorAscii" w:cstheme="minorAscii"/>
        </w:rPr>
        <w:t xml:space="preserve">Once CPU </w:t>
      </w:r>
      <w:r w:rsidRPr="5E8BCA90" w:rsidR="4008F3D0">
        <w:rPr>
          <w:rFonts w:ascii="Cambria" w:hAnsi="Cambria" w:eastAsia="Cambria" w:cs="Cambria" w:asciiTheme="minorAscii" w:hAnsiTheme="minorAscii" w:eastAsiaTheme="minorAscii" w:cstheme="minorAscii"/>
        </w:rPr>
        <w:t>Utilization</w:t>
      </w:r>
      <w:r w:rsidRPr="5E8BCA90" w:rsidR="03835286">
        <w:rPr>
          <w:rFonts w:ascii="Cambria" w:hAnsi="Cambria" w:eastAsia="Cambria" w:cs="Cambria" w:asciiTheme="minorAscii" w:hAnsiTheme="minorAscii" w:eastAsiaTheme="minorAscii" w:cstheme="minorAscii"/>
        </w:rPr>
        <w:t xml:space="preserve"> crosses the define threshold limit then it will change the </w:t>
      </w:r>
      <w:r w:rsidRPr="5E8BCA90" w:rsidR="18D29931">
        <w:rPr>
          <w:rFonts w:ascii="Cambria" w:hAnsi="Cambria" w:eastAsia="Cambria" w:cs="Cambria" w:asciiTheme="minorAscii" w:hAnsiTheme="minorAscii" w:eastAsiaTheme="minorAscii" w:cstheme="minorAscii"/>
        </w:rPr>
        <w:t>Alarm state to “In Alarm” and Both the Instances will stop.</w:t>
      </w:r>
      <w:r>
        <w:br/>
      </w:r>
      <w:r w:rsidR="770C4831">
        <w:drawing>
          <wp:inline xmlns:wp14="http://schemas.microsoft.com/office/word/2010/wordprocessingDrawing" wp14:editId="6F79CB63" wp14:anchorId="28C298A8">
            <wp:extent cx="5943600" cy="885825"/>
            <wp:effectExtent l="0" t="0" r="0" b="0"/>
            <wp:docPr id="1813829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712d2c7e134d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770C4831">
        <w:drawing>
          <wp:inline xmlns:wp14="http://schemas.microsoft.com/office/word/2010/wordprocessingDrawing" wp14:editId="1ED81B74" wp14:anchorId="5DF68C86">
            <wp:extent cx="5943600" cy="885825"/>
            <wp:effectExtent l="0" t="0" r="0" b="0"/>
            <wp:docPr id="1525568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26c6203e7f4e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5E8BCA90" w14:paraId="21F71F6E" wp14:textId="6A230163">
      <w:pPr>
        <w:pStyle w:val="Normal"/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5E8BCA90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  <w:t>5. AWS Services Used</w:t>
      </w:r>
    </w:p>
    <w:p xmlns:wp14="http://schemas.microsoft.com/office/word/2010/wordml" w:rsidP="5E8BCA90" w14:paraId="688DDF15" wp14:textId="43484742">
      <w:p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- Amazon EC2: For hosting the instance to monitor.</w:t>
      </w:r>
      <w:r>
        <w:br/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- AWS CloudWatch: For monitoring CPU utilization and triggering alarms.</w:t>
      </w:r>
      <w:r>
        <w:br/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- AWS SNS: For sending email notifications when the alarm is triggered.</w:t>
      </w:r>
    </w:p>
    <w:p w:rsidR="5E8BCA90" w:rsidP="5E8BCA90" w:rsidRDefault="5E8BCA90" w14:paraId="7015B876" w14:textId="2436A032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</w:p>
    <w:p xmlns:wp14="http://schemas.microsoft.com/office/word/2010/wordml" w:rsidP="5E8BCA90" w14:paraId="7F2E6E60" wp14:textId="77777777" wp14:noSpellErr="1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  <w:r w:rsidRPr="5E8BCA90" w:rsidR="5E8BCA90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  <w:t>6. Future Enhancements</w:t>
      </w:r>
    </w:p>
    <w:p xmlns:wp14="http://schemas.microsoft.com/office/word/2010/wordml" w:rsidP="5E8BCA90" w14:paraId="7B28A409" wp14:textId="6A1C88B9">
      <w:p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 xml:space="preserve">In the future, this project can be enhanced by </w:t>
      </w:r>
      <w:r w:rsidRPr="5E8BCA90" w:rsidR="52DDC01C">
        <w:rPr>
          <w:rFonts w:ascii="Cambria" w:hAnsi="Cambria" w:eastAsia="Cambria" w:cs="Cambria" w:asciiTheme="minorAscii" w:hAnsiTheme="minorAscii" w:eastAsiaTheme="minorAscii" w:cstheme="minorAscii"/>
        </w:rPr>
        <w:t xml:space="preserve">implementing: </w:t>
      </w:r>
    </w:p>
    <w:p xmlns:wp14="http://schemas.microsoft.com/office/word/2010/wordml" w:rsidP="5E8BCA90" w14:paraId="04E787D9" wp14:textId="4DB2C0C0">
      <w:p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- Auto-scaling based on CPU utilization to dynamically adjust resources.</w:t>
      </w:r>
      <w:r>
        <w:br/>
      </w:r>
      <w:r w:rsidRPr="5E8BCA90" w:rsidR="559F112B">
        <w:rPr>
          <w:rFonts w:ascii="Cambria" w:hAnsi="Cambria" w:eastAsia="Cambria" w:cs="Cambria" w:asciiTheme="minorAscii" w:hAnsiTheme="minorAscii" w:eastAsiaTheme="minorAscii" w:cstheme="minorAscii"/>
        </w:rPr>
        <w:t xml:space="preserve">- Monitor CPU Utilization </w:t>
      </w:r>
      <w:r w:rsidRPr="5E8BCA90" w:rsidR="46BCFCE6">
        <w:rPr>
          <w:rFonts w:ascii="Cambria" w:hAnsi="Cambria" w:eastAsia="Cambria" w:cs="Cambria" w:asciiTheme="minorAscii" w:hAnsiTheme="minorAscii" w:eastAsiaTheme="minorAscii" w:cstheme="minorAscii"/>
        </w:rPr>
        <w:t>of EC 2 instances using auto scaling and t</w:t>
      </w:r>
      <w:r w:rsidRPr="5E8BCA90" w:rsidR="559F112B">
        <w:rPr>
          <w:rFonts w:ascii="Cambria" w:hAnsi="Cambria" w:eastAsia="Cambria" w:cs="Cambria" w:asciiTheme="minorAscii" w:hAnsiTheme="minorAscii" w:eastAsiaTheme="minorAscii" w:cstheme="minorAscii"/>
        </w:rPr>
        <w:t>rigg</w:t>
      </w:r>
      <w:r w:rsidRPr="5E8BCA90" w:rsidR="37836211">
        <w:rPr>
          <w:rFonts w:ascii="Cambria" w:hAnsi="Cambria" w:eastAsia="Cambria" w:cs="Cambria" w:asciiTheme="minorAscii" w:hAnsiTheme="minorAscii" w:eastAsiaTheme="minorAscii" w:cstheme="minorAscii"/>
        </w:rPr>
        <w:t xml:space="preserve">er Alarm using </w:t>
      </w:r>
      <w:r w:rsidRPr="5E8BCA90" w:rsidR="559F112B">
        <w:rPr>
          <w:rFonts w:ascii="Cambria" w:hAnsi="Cambria" w:eastAsia="Cambria" w:cs="Cambria" w:asciiTheme="minorAscii" w:hAnsiTheme="minorAscii" w:eastAsiaTheme="minorAscii" w:cstheme="minorAscii"/>
        </w:rPr>
        <w:t>CloudWatch</w:t>
      </w:r>
      <w:r w:rsidRPr="5E8BCA90" w:rsidR="1ECE5926">
        <w:rPr>
          <w:rFonts w:ascii="Cambria" w:hAnsi="Cambria" w:eastAsia="Cambria" w:cs="Cambria" w:asciiTheme="minorAscii" w:hAnsiTheme="minorAscii" w:eastAsiaTheme="minorAscii" w:cstheme="minorAscii"/>
        </w:rPr>
        <w:t xml:space="preserve"> and SNS</w:t>
      </w:r>
      <w:r w:rsidRPr="5E8BCA90" w:rsidR="559F112B">
        <w:rPr>
          <w:rFonts w:ascii="Cambria" w:hAnsi="Cambria" w:eastAsia="Cambria" w:cs="Cambria" w:asciiTheme="minorAscii" w:hAnsiTheme="minorAscii" w:eastAsiaTheme="minorAscii" w:cstheme="minorAscii"/>
        </w:rPr>
        <w:t xml:space="preserve"> </w:t>
      </w:r>
      <w:r>
        <w:tab/>
      </w:r>
      <w:r w:rsidRPr="5E8BCA90" w:rsidR="096E648E">
        <w:rPr>
          <w:rFonts w:ascii="Cambria" w:hAnsi="Cambria" w:eastAsia="Cambria" w:cs="Cambria" w:asciiTheme="minorAscii" w:hAnsiTheme="minorAscii" w:eastAsiaTheme="minorAscii" w:cstheme="minorAscii"/>
        </w:rPr>
        <w:t xml:space="preserve">  </w:t>
      </w:r>
      <w:r w:rsidRPr="5E8BCA90" w:rsidR="559F112B">
        <w:rPr>
          <w:rFonts w:ascii="Cambria" w:hAnsi="Cambria" w:eastAsia="Cambria" w:cs="Cambria" w:asciiTheme="minorAscii" w:hAnsiTheme="minorAscii" w:eastAsiaTheme="minorAscii" w:cstheme="minorAscii"/>
        </w:rPr>
        <w:t>n</w:t>
      </w:r>
      <w:r w:rsidRPr="5E8BCA90" w:rsidR="559F112B">
        <w:rPr>
          <w:rFonts w:ascii="Cambria" w:hAnsi="Cambria" w:eastAsia="Cambria" w:cs="Cambria" w:asciiTheme="minorAscii" w:hAnsiTheme="minorAscii" w:eastAsiaTheme="minorAscii" w:cstheme="minorAscii"/>
        </w:rPr>
        <w:t>otification</w:t>
      </w:r>
      <w:r w:rsidRPr="5E8BCA90" w:rsidR="278FC929">
        <w:rPr>
          <w:rFonts w:ascii="Cambria" w:hAnsi="Cambria" w:eastAsia="Cambria" w:cs="Cambria" w:asciiTheme="minorAscii" w:hAnsiTheme="minorAscii" w:eastAsiaTheme="minorAscii" w:cstheme="minorAscii"/>
        </w:rPr>
        <w:t>.</w:t>
      </w:r>
    </w:p>
    <w:p w:rsidR="5E8BCA90" w:rsidP="5E8BCA90" w:rsidRDefault="5E8BCA90" w14:paraId="345CEF6A" w14:textId="4B9F34D8">
      <w:p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</w:p>
    <w:p xmlns:wp14="http://schemas.microsoft.com/office/word/2010/wordml" w:rsidP="5E8BCA90" w14:paraId="16A1F5A8" wp14:textId="77777777" wp14:noSpellErr="1">
      <w:pPr>
        <w:pStyle w:val="Normal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</w:pPr>
      <w:r w:rsidRPr="5E8BCA90" w:rsidR="5E8BCA90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color w:val="4F81BD" w:themeColor="accent1" w:themeTint="FF" w:themeShade="FF"/>
          <w:sz w:val="22"/>
          <w:szCs w:val="22"/>
          <w:lang w:eastAsia="en-US" w:bidi="ar-SA"/>
        </w:rPr>
        <w:t>7. Conclusion</w:t>
      </w:r>
    </w:p>
    <w:p xmlns:wp14="http://schemas.microsoft.com/office/word/2010/wordml" w:rsidP="5E8BCA90" w14:paraId="666C7B41" wp14:textId="77777777" wp14:noSpellErr="1">
      <w:pPr>
        <w:spacing w:after="0" w:afterAutospacing="off"/>
        <w:rPr>
          <w:rFonts w:ascii="Cambria" w:hAnsi="Cambria" w:eastAsia="Cambria" w:cs="Cambria" w:asciiTheme="minorAscii" w:hAnsiTheme="minorAscii" w:eastAsiaTheme="minorAscii" w:cstheme="minorAscii"/>
        </w:rPr>
      </w:pP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 xml:space="preserve">This project 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demonstrates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 xml:space="preserve"> how to set up a CPU Utilization Alert System using AWS services like CloudWatch and SNS. It helps 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maintain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 xml:space="preserve"> resource efficiency and 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timely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 xml:space="preserve"> notifications to prevent system overloads or failures. With future enhancements, this setup can be extended to scale automatically and 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>provide</w:t>
      </w:r>
      <w:r w:rsidRPr="5E8BCA90" w:rsidR="5E8BCA90">
        <w:rPr>
          <w:rFonts w:ascii="Cambria" w:hAnsi="Cambria" w:eastAsia="Cambria" w:cs="Cambria" w:asciiTheme="minorAscii" w:hAnsiTheme="minorAscii" w:eastAsiaTheme="minorAscii" w:cstheme="minorAscii"/>
        </w:rPr>
        <w:t xml:space="preserve"> deeper insights into system performance.</w:t>
      </w:r>
    </w:p>
    <w:sectPr w:rsidRPr="0006063C" w:rsidR="00FC693F" w:rsidSect="00034616"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KP90cN2y" int2:invalidationBookmarkName="" int2:hashCode="Rj38KGUd3uN5mi" int2:id="9vaL6XYf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9">
    <w:nsid w:val="1bbaa23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0">
    <w:abstractNumId w:val="9"/>
  </w: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val="bestFit"/>
  <w:trackRevisions w:val="false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7CC396"/>
    <w:rsid w:val="00AA1D8D"/>
    <w:rsid w:val="00B47730"/>
    <w:rsid w:val="00CB0664"/>
    <w:rsid w:val="00FC693F"/>
    <w:rsid w:val="03261F8F"/>
    <w:rsid w:val="03261F8F"/>
    <w:rsid w:val="03835286"/>
    <w:rsid w:val="03AA1557"/>
    <w:rsid w:val="03DF2299"/>
    <w:rsid w:val="05A5ABCE"/>
    <w:rsid w:val="0797780E"/>
    <w:rsid w:val="08B9E153"/>
    <w:rsid w:val="096E648E"/>
    <w:rsid w:val="0A71F7F5"/>
    <w:rsid w:val="0C2468F3"/>
    <w:rsid w:val="0D565E29"/>
    <w:rsid w:val="0D6D74AF"/>
    <w:rsid w:val="0DF90B59"/>
    <w:rsid w:val="0E90E13D"/>
    <w:rsid w:val="0ED8CFAD"/>
    <w:rsid w:val="0F7B10B9"/>
    <w:rsid w:val="103F4CF2"/>
    <w:rsid w:val="10F5D563"/>
    <w:rsid w:val="11454A27"/>
    <w:rsid w:val="116CDFFB"/>
    <w:rsid w:val="13902742"/>
    <w:rsid w:val="164B263D"/>
    <w:rsid w:val="164E12BB"/>
    <w:rsid w:val="170FFE17"/>
    <w:rsid w:val="1735B8C5"/>
    <w:rsid w:val="178903FD"/>
    <w:rsid w:val="18ACE9E0"/>
    <w:rsid w:val="18D29931"/>
    <w:rsid w:val="1A294F2B"/>
    <w:rsid w:val="1A294F2B"/>
    <w:rsid w:val="1B06C94E"/>
    <w:rsid w:val="1B617FB0"/>
    <w:rsid w:val="1B931D94"/>
    <w:rsid w:val="1C9565DA"/>
    <w:rsid w:val="1DB2A0ED"/>
    <w:rsid w:val="1ECE5926"/>
    <w:rsid w:val="20D95750"/>
    <w:rsid w:val="21085EDF"/>
    <w:rsid w:val="2192CB49"/>
    <w:rsid w:val="22DAD327"/>
    <w:rsid w:val="22DAD327"/>
    <w:rsid w:val="231BFBF7"/>
    <w:rsid w:val="23982D29"/>
    <w:rsid w:val="23A684A2"/>
    <w:rsid w:val="25846009"/>
    <w:rsid w:val="278FC929"/>
    <w:rsid w:val="288A7684"/>
    <w:rsid w:val="28B6794E"/>
    <w:rsid w:val="28B6794E"/>
    <w:rsid w:val="28E5C8A3"/>
    <w:rsid w:val="29215303"/>
    <w:rsid w:val="29237D01"/>
    <w:rsid w:val="29B2B94E"/>
    <w:rsid w:val="29D260BD"/>
    <w:rsid w:val="2B378FE8"/>
    <w:rsid w:val="2B4ACAF1"/>
    <w:rsid w:val="2C5F385E"/>
    <w:rsid w:val="2C5F385E"/>
    <w:rsid w:val="2CBD5955"/>
    <w:rsid w:val="2CE825B3"/>
    <w:rsid w:val="2DE0DDA2"/>
    <w:rsid w:val="2E0CC05D"/>
    <w:rsid w:val="315C14C8"/>
    <w:rsid w:val="3164E804"/>
    <w:rsid w:val="34E206D4"/>
    <w:rsid w:val="359E8F9B"/>
    <w:rsid w:val="359E8F9B"/>
    <w:rsid w:val="367C5A7F"/>
    <w:rsid w:val="37836211"/>
    <w:rsid w:val="37907FC0"/>
    <w:rsid w:val="37BDFB70"/>
    <w:rsid w:val="385AB711"/>
    <w:rsid w:val="3AA1FAFC"/>
    <w:rsid w:val="3AC4313C"/>
    <w:rsid w:val="3B2BA5FC"/>
    <w:rsid w:val="3B7A1D89"/>
    <w:rsid w:val="3C4D1D7A"/>
    <w:rsid w:val="3C4D1D7A"/>
    <w:rsid w:val="3EB5172D"/>
    <w:rsid w:val="3F1F5517"/>
    <w:rsid w:val="3FE8AF57"/>
    <w:rsid w:val="4008F3D0"/>
    <w:rsid w:val="40E5BBCD"/>
    <w:rsid w:val="410B45AD"/>
    <w:rsid w:val="4133401D"/>
    <w:rsid w:val="4177AC8E"/>
    <w:rsid w:val="41CE8B08"/>
    <w:rsid w:val="41CE8B08"/>
    <w:rsid w:val="431E4283"/>
    <w:rsid w:val="43508D33"/>
    <w:rsid w:val="4630EC0D"/>
    <w:rsid w:val="46AFDC4A"/>
    <w:rsid w:val="46BCFCE6"/>
    <w:rsid w:val="482D0104"/>
    <w:rsid w:val="49A2B375"/>
    <w:rsid w:val="49CE11C9"/>
    <w:rsid w:val="4A7C10EC"/>
    <w:rsid w:val="4ACEEAE2"/>
    <w:rsid w:val="4B1C4469"/>
    <w:rsid w:val="4B1C4469"/>
    <w:rsid w:val="4C542B8E"/>
    <w:rsid w:val="4CA59316"/>
    <w:rsid w:val="4D5315B3"/>
    <w:rsid w:val="4DE24B38"/>
    <w:rsid w:val="51EE25C3"/>
    <w:rsid w:val="521671F5"/>
    <w:rsid w:val="528B37CF"/>
    <w:rsid w:val="52DDC01C"/>
    <w:rsid w:val="559F112B"/>
    <w:rsid w:val="55F779AE"/>
    <w:rsid w:val="5894DBB9"/>
    <w:rsid w:val="593BE163"/>
    <w:rsid w:val="596FC933"/>
    <w:rsid w:val="5B69900F"/>
    <w:rsid w:val="5BD57EFE"/>
    <w:rsid w:val="5C5648FB"/>
    <w:rsid w:val="5D856939"/>
    <w:rsid w:val="5E412829"/>
    <w:rsid w:val="5E8BCA90"/>
    <w:rsid w:val="61E8022C"/>
    <w:rsid w:val="6228A4EE"/>
    <w:rsid w:val="6228A4EE"/>
    <w:rsid w:val="646A3B83"/>
    <w:rsid w:val="646A3B83"/>
    <w:rsid w:val="6616E224"/>
    <w:rsid w:val="66E41D19"/>
    <w:rsid w:val="66E41D19"/>
    <w:rsid w:val="6769B244"/>
    <w:rsid w:val="68B83FA9"/>
    <w:rsid w:val="68C18D09"/>
    <w:rsid w:val="69F6A8A1"/>
    <w:rsid w:val="6B4566FA"/>
    <w:rsid w:val="6CDDE860"/>
    <w:rsid w:val="6CDDE860"/>
    <w:rsid w:val="6D2FABDA"/>
    <w:rsid w:val="6DD3C31A"/>
    <w:rsid w:val="6DD5849E"/>
    <w:rsid w:val="6F510C52"/>
    <w:rsid w:val="714FF0DC"/>
    <w:rsid w:val="71F65332"/>
    <w:rsid w:val="73C23972"/>
    <w:rsid w:val="73D4E309"/>
    <w:rsid w:val="740E3F06"/>
    <w:rsid w:val="746DB49D"/>
    <w:rsid w:val="7543A322"/>
    <w:rsid w:val="757B5FA2"/>
    <w:rsid w:val="76AA1AE3"/>
    <w:rsid w:val="770C4831"/>
    <w:rsid w:val="79F3E967"/>
    <w:rsid w:val="7B3595CB"/>
    <w:rsid w:val="7B3595CB"/>
    <w:rsid w:val="7C508BEE"/>
    <w:rsid w:val="7D880A25"/>
    <w:rsid w:val="7D880A25"/>
    <w:rsid w:val="7E5666A8"/>
    <w:rsid w:val="7F6D0505"/>
    <w:rsid w:val="7F6D0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15:docId w15:val="{AE1E7DCC-EBB4-4C1D-AAE4-4BE0FE6CD03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C693F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C693F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C693F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C693F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themeShade="99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themeShade="99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themeShade="99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themeShade="99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themeShade="99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themeShade="99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microsoft.com/office/2007/relationships/stylesWithEffects" Target="stylesWithEffects.xml" Id="rId4" /><Relationship Type="http://schemas.openxmlformats.org/officeDocument/2006/relationships/settings" Target="settings.xml" Id="rId5" /><Relationship Type="http://schemas.openxmlformats.org/officeDocument/2006/relationships/webSettings" Target="webSettings.xml" Id="rId6" /><Relationship Type="http://schemas.openxmlformats.org/officeDocument/2006/relationships/fontTable" Target="fontTable.xml" Id="rId7" /><Relationship Type="http://schemas.openxmlformats.org/officeDocument/2006/relationships/theme" Target="theme/theme1.xml" Id="rId8" /><Relationship Type="http://schemas.openxmlformats.org/officeDocument/2006/relationships/customXml" Target="../customXml/item1.xml" Id="rId1" /><Relationship Type="http://schemas.openxmlformats.org/officeDocument/2006/relationships/numbering" Target="numbering.xml" Id="rId2" /><Relationship Type="http://schemas.openxmlformats.org/officeDocument/2006/relationships/image" Target="/media/image.png" Id="Rff774c12cf034e3d" /><Relationship Type="http://schemas.openxmlformats.org/officeDocument/2006/relationships/image" Target="/media/image2.png" Id="Rf1314cf9f1464cef" /><Relationship Type="http://schemas.openxmlformats.org/officeDocument/2006/relationships/image" Target="/media/image3.png" Id="R4429a6e9930c46d6" /><Relationship Type="http://schemas.openxmlformats.org/officeDocument/2006/relationships/image" Target="/media/image4.png" Id="R7019433e2bbb47f0" /><Relationship Type="http://schemas.openxmlformats.org/officeDocument/2006/relationships/image" Target="/media/image5.png" Id="Rae6f31613f634389" /><Relationship Type="http://schemas.openxmlformats.org/officeDocument/2006/relationships/image" Target="/media/image6.png" Id="R4c172a23ac014d00" /><Relationship Type="http://schemas.openxmlformats.org/officeDocument/2006/relationships/image" Target="/media/image7.png" Id="R653733c817ba4b9a" /><Relationship Type="http://schemas.openxmlformats.org/officeDocument/2006/relationships/image" Target="/media/image8.png" Id="R827588e4be664a2c" /><Relationship Type="http://schemas.openxmlformats.org/officeDocument/2006/relationships/image" Target="/media/image9.png" Id="Rc585c33098f34df6" /><Relationship Type="http://schemas.openxmlformats.org/officeDocument/2006/relationships/image" Target="/media/imagea.png" Id="R2336ebb0463e481c" /><Relationship Type="http://schemas.openxmlformats.org/officeDocument/2006/relationships/image" Target="/media/imageb.png" Id="R868700be90314e77" /><Relationship Type="http://schemas.openxmlformats.org/officeDocument/2006/relationships/image" Target="/media/imagec.png" Id="R2d97f39114304a20" /><Relationship Type="http://schemas.openxmlformats.org/officeDocument/2006/relationships/image" Target="/media/imaged.png" Id="Rd5b0e3453d994f07" /><Relationship Type="http://schemas.openxmlformats.org/officeDocument/2006/relationships/image" Target="/media/imagee.png" Id="Raa1e744c59dc4b3e" /><Relationship Type="http://schemas.openxmlformats.org/officeDocument/2006/relationships/image" Target="/media/imagef.png" Id="R67727fceb0e242f4" /><Relationship Type="http://schemas.openxmlformats.org/officeDocument/2006/relationships/image" Target="/media/image10.png" Id="R6112957f79584203" /><Relationship Type="http://schemas.openxmlformats.org/officeDocument/2006/relationships/image" Target="/media/image11.png" Id="R2ea64a4e1f554b98" /><Relationship Type="http://schemas.openxmlformats.org/officeDocument/2006/relationships/image" Target="/media/image12.png" Id="R1063786b46cd4e4f" /><Relationship Type="http://schemas.openxmlformats.org/officeDocument/2006/relationships/image" Target="/media/image13.png" Id="Re33499a9a36943e9" /><Relationship Type="http://schemas.openxmlformats.org/officeDocument/2006/relationships/image" Target="/media/image14.png" Id="R6cefd643fdab4b22" /><Relationship Type="http://schemas.openxmlformats.org/officeDocument/2006/relationships/image" Target="/media/image15.png" Id="R102b353fc36842fd" /><Relationship Type="http://schemas.openxmlformats.org/officeDocument/2006/relationships/image" Target="/media/image16.png" Id="Rbdf368c8daa041b9" /><Relationship Type="http://schemas.openxmlformats.org/officeDocument/2006/relationships/image" Target="/media/image17.png" Id="R06806565363740ca" /><Relationship Type="http://schemas.openxmlformats.org/officeDocument/2006/relationships/image" Target="/media/image18.png" Id="Recae954693e64d12" /><Relationship Type="http://schemas.openxmlformats.org/officeDocument/2006/relationships/image" Target="/media/image19.png" Id="R09712d2c7e134d42" /><Relationship Type="http://schemas.openxmlformats.org/officeDocument/2006/relationships/image" Target="/media/image1a.png" Id="R1b26c6203e7f4ed2" /><Relationship Type="http://schemas.microsoft.com/office/2020/10/relationships/intelligence" Target="intelligence2.xml" Id="Re2b1742bdfda482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python-docx</dc:creator>
  <keywords/>
  <dc:description>generated by python-docx</dc:description>
  <lastModifiedBy>chetan belose</lastModifiedBy>
  <revision>2</revision>
  <dcterms:created xsi:type="dcterms:W3CDTF">2013-12-23T23:15:00.0000000Z</dcterms:created>
  <dcterms:modified xsi:type="dcterms:W3CDTF">2024-09-18T06:32:05.9439105Z</dcterms:modified>
  <category/>
</coreProperties>
</file>